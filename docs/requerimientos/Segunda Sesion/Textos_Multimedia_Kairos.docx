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Solicitud de Textos y Multimedia – Sitio Web Kairos</w:t>
      </w:r>
    </w:p>
    <w:p>
      <w:r>
        <w:t>Completar cada sección con textos finales y adjuntar fotos/videos correspondientes.</w:t>
      </w:r>
    </w:p>
    <w:p>
      <w:pPr>
        <w:pStyle w:val="Heading1"/>
      </w:pPr>
      <w:r>
        <w:t>Inicio (Home)</w:t>
      </w:r>
    </w:p>
    <w:p>
      <w:pPr>
        <w:pStyle w:val="ListBullet"/>
      </w:pPr>
      <w:r>
        <w:t>Hero: Título principal</w:t>
      </w:r>
    </w:p>
    <w:p>
      <w:pPr>
        <w:pStyle w:val="ListBullet"/>
      </w:pPr>
      <w:r>
        <w:t>Hero: Subtítulo</w:t>
      </w:r>
    </w:p>
    <w:p>
      <w:pPr>
        <w:pStyle w:val="ListBullet"/>
      </w:pPr>
      <w:r>
        <w:t>Selector: textos de cada opción</w:t>
      </w:r>
    </w:p>
    <w:p>
      <w:pPr>
        <w:pStyle w:val="ListBullet"/>
      </w:pPr>
      <w:r>
        <w:t>¿Qué es Kairos?: texto</w:t>
      </w:r>
    </w:p>
    <w:p>
      <w:pPr>
        <w:pStyle w:val="ListBullet"/>
      </w:pPr>
      <w:r>
        <w:t>Próximo retiro: datos completos</w:t>
      </w:r>
    </w:p>
    <w:p>
      <w:pPr>
        <w:pStyle w:val="ListBullet"/>
      </w:pPr>
      <w:r>
        <w:t>Testimonios (3)</w:t>
      </w:r>
    </w:p>
    <w:p>
      <w:pPr>
        <w:pStyle w:val="ListBullet"/>
      </w:pPr>
      <w:r>
        <w:t>Galería (6 fotos)</w:t>
      </w:r>
    </w:p>
    <w:p>
      <w:pPr>
        <w:pStyle w:val="ListBullet"/>
      </w:pPr>
      <w:r>
        <w:t>CTA final</w:t>
      </w:r>
    </w:p>
    <w:p>
      <w:pPr>
        <w:pStyle w:val="Heading1"/>
      </w:pPr>
      <w:r>
        <w:t>Sobre el Movimiento</w:t>
      </w:r>
    </w:p>
    <w:p>
      <w:pPr>
        <w:pStyle w:val="ListBullet"/>
      </w:pPr>
      <w:r>
        <w:t>Quiénes somos</w:t>
      </w:r>
    </w:p>
    <w:p>
      <w:pPr>
        <w:pStyle w:val="ListBullet"/>
      </w:pPr>
      <w:r>
        <w:t>Historia</w:t>
      </w:r>
    </w:p>
    <w:p>
      <w:pPr>
        <w:pStyle w:val="ListBullet"/>
      </w:pPr>
      <w:r>
        <w:t>Valores</w:t>
      </w:r>
    </w:p>
    <w:p>
      <w:pPr>
        <w:pStyle w:val="ListBullet"/>
      </w:pPr>
      <w:r>
        <w:t>Espiritualidad</w:t>
      </w:r>
    </w:p>
    <w:p>
      <w:pPr>
        <w:pStyle w:val="ListBullet"/>
      </w:pPr>
      <w:r>
        <w:t>Equipo (nombres + fotos)</w:t>
      </w:r>
    </w:p>
    <w:p>
      <w:pPr>
        <w:pStyle w:val="Heading1"/>
      </w:pPr>
      <w:r>
        <w:t>Retiro</w:t>
      </w:r>
    </w:p>
    <w:p>
      <w:pPr>
        <w:pStyle w:val="ListBullet"/>
      </w:pPr>
      <w:r>
        <w:t>Nombre</w:t>
      </w:r>
    </w:p>
    <w:p>
      <w:pPr>
        <w:pStyle w:val="ListBullet"/>
      </w:pPr>
      <w:r>
        <w:t>Descripción</w:t>
      </w:r>
    </w:p>
    <w:p>
      <w:pPr>
        <w:pStyle w:val="ListBullet"/>
      </w:pPr>
      <w:r>
        <w:t>Datos clave</w:t>
      </w:r>
    </w:p>
    <w:p>
      <w:pPr>
        <w:pStyle w:val="ListBullet"/>
      </w:pPr>
      <w:r>
        <w:t>Qué incluye</w:t>
      </w:r>
    </w:p>
    <w:p>
      <w:pPr>
        <w:pStyle w:val="ListBullet"/>
      </w:pPr>
      <w:r>
        <w:t>Qué llevar</w:t>
      </w:r>
    </w:p>
    <w:p>
      <w:pPr>
        <w:pStyle w:val="ListBullet"/>
      </w:pPr>
      <w:r>
        <w:t>Actividades</w:t>
      </w:r>
    </w:p>
    <w:p>
      <w:pPr>
        <w:pStyle w:val="ListBullet"/>
      </w:pPr>
      <w:r>
        <w:t>Testimonios</w:t>
      </w:r>
    </w:p>
    <w:p>
      <w:pPr>
        <w:pStyle w:val="ListBullet"/>
      </w:pPr>
      <w:r>
        <w:t>FAQ básicas</w:t>
      </w:r>
    </w:p>
    <w:p>
      <w:pPr>
        <w:pStyle w:val="ListBullet"/>
      </w:pPr>
      <w:r>
        <w:t>Fotos</w:t>
      </w:r>
    </w:p>
    <w:p>
      <w:pPr>
        <w:pStyle w:val="Heading1"/>
      </w:pPr>
      <w:r>
        <w:t>Registro</w:t>
      </w:r>
    </w:p>
    <w:p>
      <w:pPr>
        <w:pStyle w:val="ListBullet"/>
      </w:pPr>
      <w:r>
        <w:t>Confirmar campos</w:t>
      </w:r>
    </w:p>
    <w:p>
      <w:pPr>
        <w:pStyle w:val="ListBullet"/>
      </w:pPr>
      <w:r>
        <w:t>Mensaje de confirmación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