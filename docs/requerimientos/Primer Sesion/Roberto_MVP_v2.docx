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DC34" w14:textId="77777777" w:rsidR="00B43EB3" w:rsidRPr="00FB23E9" w:rsidRDefault="00CC213A">
      <w:pPr>
        <w:pStyle w:val="Ttulo"/>
        <w:rPr>
          <w:lang w:val="es-MX"/>
        </w:rPr>
      </w:pPr>
      <w:r w:rsidRPr="00FB23E9">
        <w:rPr>
          <w:lang w:val="es-MX"/>
        </w:rPr>
        <w:t xml:space="preserve">Cuestionario MVP – </w:t>
      </w:r>
      <w:proofErr w:type="gramStart"/>
      <w:r w:rsidRPr="00FB23E9">
        <w:rPr>
          <w:lang w:val="es-MX"/>
        </w:rPr>
        <w:t>Director</w:t>
      </w:r>
      <w:proofErr w:type="gramEnd"/>
      <w:r w:rsidRPr="00FB23E9">
        <w:rPr>
          <w:lang w:val="es-MX"/>
        </w:rPr>
        <w:t xml:space="preserve"> del Movimiento (Roberto)</w:t>
      </w:r>
    </w:p>
    <w:p w14:paraId="0276AB8F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Este documento define las decisiones clave para lanzar la primera versión del sitio web del movimiento.</w:t>
      </w:r>
      <w:r w:rsidRPr="00FB23E9">
        <w:rPr>
          <w:lang w:val="es-MX"/>
        </w:rPr>
        <w:br/>
        <w:t>Marca o responde las opciones que mejor representen tu visión.</w:t>
      </w:r>
    </w:p>
    <w:p w14:paraId="1DA0394F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1. Identidad del Movimiento</w:t>
      </w:r>
    </w:p>
    <w:p w14:paraId="26C3538F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¿Cuál es la misión del movimiento?</w:t>
      </w:r>
    </w:p>
    <w:p w14:paraId="2E6966D9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¿Qué valores desean transmitir? (elige 3–5)</w:t>
      </w:r>
    </w:p>
    <w:p w14:paraId="1C9B5AC4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Alegría</w:t>
      </w:r>
    </w:p>
    <w:p w14:paraId="0EF5D312" w14:textId="279B2B31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Esperanza</w:t>
      </w:r>
    </w:p>
    <w:p w14:paraId="07AF000E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Servicio</w:t>
      </w:r>
    </w:p>
    <w:p w14:paraId="5FA1DA7F" w14:textId="2C5520C3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Comunidad</w:t>
      </w:r>
    </w:p>
    <w:p w14:paraId="5F4829EE" w14:textId="0134FE36" w:rsidR="00B43EB3" w:rsidRPr="00FB23E9" w:rsidRDefault="00FB23E9">
      <w:pPr>
        <w:rPr>
          <w:lang w:val="es-MX"/>
        </w:rPr>
      </w:pPr>
      <w:r w:rsidRPr="00FB23E9">
        <w:rPr>
          <w:lang w:val="es-MX"/>
        </w:rPr>
        <w:t>X</w:t>
      </w:r>
      <w:r w:rsidR="00CC213A" w:rsidRPr="00FB23E9">
        <w:rPr>
          <w:lang w:val="es-MX"/>
        </w:rPr>
        <w:t xml:space="preserve"> Espiritualidad</w:t>
      </w:r>
    </w:p>
    <w:p w14:paraId="6E7D6999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Disciplina</w:t>
      </w:r>
    </w:p>
    <w:p w14:paraId="5C490020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Amor</w:t>
      </w:r>
    </w:p>
    <w:p w14:paraId="7796BB0A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Juventud</w:t>
      </w:r>
    </w:p>
    <w:p w14:paraId="6C9272A7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Describe en una frase qué es Kairos Corazón Vicentino.</w:t>
      </w:r>
    </w:p>
    <w:p w14:paraId="494572F8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2. Objetivo del sitio web</w:t>
      </w:r>
    </w:p>
    <w:p w14:paraId="08586924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¿Qué quieres que pase cuando alguien entre al sitio? (elige máximo 2)</w:t>
      </w:r>
    </w:p>
    <w:p w14:paraId="42C643C6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Que se registren al retiro</w:t>
      </w:r>
    </w:p>
    <w:p w14:paraId="4B22D786" w14:textId="3CF98CC2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Que conozcan el movimiento</w:t>
      </w:r>
    </w:p>
    <w:p w14:paraId="12B30C4B" w14:textId="175D4574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Que escriban por WhatsApp</w:t>
      </w:r>
      <w:r>
        <w:rPr>
          <w:lang w:val="es-MX"/>
        </w:rPr>
        <w:t xml:space="preserve"> (COMUNICACIÓN)</w:t>
      </w:r>
    </w:p>
    <w:p w14:paraId="79EB6033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Que los padres confíen</w:t>
      </w:r>
    </w:p>
    <w:p w14:paraId="55D68541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Que se integren al grupo</w:t>
      </w:r>
    </w:p>
    <w:p w14:paraId="21C2EADA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lastRenderedPageBreak/>
        <w:t>3. Secciones del sitio (elige máximo 5 para el MVP)</w:t>
      </w:r>
    </w:p>
    <w:p w14:paraId="4DB877AC" w14:textId="606F6F1C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Inicio</w:t>
      </w:r>
    </w:p>
    <w:p w14:paraId="38D3F074" w14:textId="79237356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Sobre el movimiento</w:t>
      </w:r>
    </w:p>
    <w:p w14:paraId="35BC6C5B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Retiros</w:t>
      </w:r>
    </w:p>
    <w:p w14:paraId="1895AD36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Preguntas frecuentes</w:t>
      </w:r>
    </w:p>
    <w:p w14:paraId="4122B567" w14:textId="7CAC5F30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Contacto</w:t>
      </w:r>
    </w:p>
    <w:p w14:paraId="6B960084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Galería</w:t>
      </w:r>
    </w:p>
    <w:p w14:paraId="749EA875" w14:textId="461BA064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Calendario</w:t>
      </w:r>
    </w:p>
    <w:p w14:paraId="05B18EE9" w14:textId="1B81AB64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Testimonios</w:t>
      </w:r>
    </w:p>
    <w:p w14:paraId="07C4449C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4. Navegación principal (¿Qué opción debe ver el usuario al entrar?)</w:t>
      </w:r>
    </w:p>
    <w:p w14:paraId="0F88BE7C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Quiero asistir a un retiro</w:t>
      </w:r>
    </w:p>
    <w:p w14:paraId="0C005C2A" w14:textId="65FE4A37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Quiero conocer el movimiento</w:t>
      </w:r>
    </w:p>
    <w:p w14:paraId="04DC64D1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Quiero integrarme</w:t>
      </w:r>
    </w:p>
    <w:p w14:paraId="16146A30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Tengo dudas</w:t>
      </w:r>
    </w:p>
    <w:p w14:paraId="283A791F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Soy padre de familia</w:t>
      </w:r>
    </w:p>
    <w:p w14:paraId="66457140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Quiero hablar con alguien</w:t>
      </w:r>
    </w:p>
    <w:p w14:paraId="1116A009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5. Comunicación</w:t>
      </w:r>
    </w:p>
    <w:p w14:paraId="2C062F72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¿Cómo quieren atender a las personas?</w:t>
      </w:r>
    </w:p>
    <w:p w14:paraId="0456E868" w14:textId="1CD70474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Un solo número de WhatsApp</w:t>
      </w:r>
    </w:p>
    <w:p w14:paraId="151E95E8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Un número por retiro</w:t>
      </w:r>
    </w:p>
    <w:p w14:paraId="51699AA1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Un número por área</w:t>
      </w:r>
    </w:p>
    <w:p w14:paraId="5B5DF8EA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¿Quién será responsable de responder?</w:t>
      </w:r>
    </w:p>
    <w:p w14:paraId="3F230E76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6. Confianza para padres</w:t>
      </w:r>
    </w:p>
    <w:p w14:paraId="3EEE9C75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¿Qué información debe mostrarse para generar confianza? (elige)</w:t>
      </w:r>
    </w:p>
    <w:p w14:paraId="62F51B4E" w14:textId="109C43FA" w:rsidR="00B43EB3" w:rsidRPr="00FB23E9" w:rsidRDefault="00FB23E9">
      <w:pPr>
        <w:rPr>
          <w:lang w:val="es-MX"/>
        </w:rPr>
      </w:pPr>
      <w:r>
        <w:rPr>
          <w:lang w:val="es-MX"/>
        </w:rPr>
        <w:lastRenderedPageBreak/>
        <w:t>X</w:t>
      </w:r>
      <w:r w:rsidR="00CC213A" w:rsidRPr="00FB23E9">
        <w:rPr>
          <w:lang w:val="es-MX"/>
        </w:rPr>
        <w:t xml:space="preserve"> Quién organiza el retiro</w:t>
      </w:r>
      <w:r>
        <w:rPr>
          <w:lang w:val="es-MX"/>
        </w:rPr>
        <w:t xml:space="preserve"> (Quienes somos)</w:t>
      </w:r>
    </w:p>
    <w:p w14:paraId="70256144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Ubicación clara</w:t>
      </w:r>
    </w:p>
    <w:p w14:paraId="6511570D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Fotografías</w:t>
      </w:r>
    </w:p>
    <w:p w14:paraId="6545768C" w14:textId="54BAA683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Testimonios</w:t>
      </w:r>
    </w:p>
    <w:p w14:paraId="34E1B71F" w14:textId="219CE030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Contacto directo</w:t>
      </w:r>
      <w:r>
        <w:rPr>
          <w:lang w:val="es-MX"/>
        </w:rPr>
        <w:t xml:space="preserve"> (</w:t>
      </w:r>
      <w:proofErr w:type="spellStart"/>
      <w:r>
        <w:rPr>
          <w:lang w:val="es-MX"/>
        </w:rPr>
        <w:t>Whassap</w:t>
      </w:r>
      <w:proofErr w:type="spellEnd"/>
      <w:r>
        <w:rPr>
          <w:lang w:val="es-MX"/>
        </w:rPr>
        <w:t>)</w:t>
      </w:r>
    </w:p>
    <w:p w14:paraId="523AE711" w14:textId="77777777" w:rsidR="00B43EB3" w:rsidRPr="00FB23E9" w:rsidRDefault="00CC213A">
      <w:pPr>
        <w:pStyle w:val="Ttulo1"/>
        <w:rPr>
          <w:lang w:val="es-MX"/>
        </w:rPr>
      </w:pPr>
      <w:r w:rsidRPr="00FB23E9">
        <w:rPr>
          <w:lang w:val="es-MX"/>
        </w:rPr>
        <w:t>7. Prioridades del MVP</w:t>
      </w:r>
    </w:p>
    <w:p w14:paraId="38BF69F7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Marca lo que es indispensable para el lanzamiento</w:t>
      </w:r>
    </w:p>
    <w:p w14:paraId="22510D10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Formulario de registro</w:t>
      </w:r>
    </w:p>
    <w:p w14:paraId="1A6EDA9C" w14:textId="7A949E8F" w:rsidR="00B43EB3" w:rsidRPr="00FB23E9" w:rsidRDefault="00FB23E9">
      <w:pPr>
        <w:rPr>
          <w:lang w:val="es-MX"/>
        </w:rPr>
      </w:pPr>
      <w:r>
        <w:rPr>
          <w:lang w:val="es-MX"/>
        </w:rPr>
        <w:t>X</w:t>
      </w:r>
      <w:r w:rsidR="00CC213A" w:rsidRPr="00FB23E9">
        <w:rPr>
          <w:lang w:val="es-MX"/>
        </w:rPr>
        <w:t xml:space="preserve"> Botón de WhatsApp</w:t>
      </w:r>
    </w:p>
    <w:p w14:paraId="29C54433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Preguntas frecuentes</w:t>
      </w:r>
    </w:p>
    <w:p w14:paraId="0FD634D8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Mapa</w:t>
      </w:r>
    </w:p>
    <w:p w14:paraId="27B5ED8E" w14:textId="77777777" w:rsidR="00B43EB3" w:rsidRPr="00FB23E9" w:rsidRDefault="00CC213A">
      <w:pPr>
        <w:rPr>
          <w:lang w:val="es-MX"/>
        </w:rPr>
      </w:pPr>
      <w:r w:rsidRPr="00FB23E9">
        <w:rPr>
          <w:lang w:val="es-MX"/>
        </w:rPr>
        <w:t>☐</w:t>
      </w:r>
      <w:r w:rsidRPr="00FB23E9">
        <w:rPr>
          <w:lang w:val="es-MX"/>
        </w:rPr>
        <w:t xml:space="preserve"> Calendario</w:t>
      </w:r>
    </w:p>
    <w:p w14:paraId="09672513" w14:textId="0C760C7B" w:rsidR="00B43EB3" w:rsidRPr="00FB23E9" w:rsidRDefault="00FB23E9">
      <w:pPr>
        <w:rPr>
          <w:lang w:val="es-MX"/>
        </w:rPr>
      </w:pPr>
      <w:r w:rsidRPr="00FB23E9">
        <w:rPr>
          <w:lang w:val="es-MX"/>
        </w:rPr>
        <w:t>X</w:t>
      </w:r>
      <w:r w:rsidR="00CC213A" w:rsidRPr="00FB23E9">
        <w:rPr>
          <w:lang w:val="es-MX"/>
        </w:rPr>
        <w:t xml:space="preserve"> Galería</w:t>
      </w:r>
      <w:r w:rsidRPr="00FB23E9">
        <w:rPr>
          <w:lang w:val="es-MX"/>
        </w:rPr>
        <w:t xml:space="preserve"> (T</w:t>
      </w:r>
      <w:r>
        <w:rPr>
          <w:lang w:val="es-MX"/>
        </w:rPr>
        <w:t>estimonios)</w:t>
      </w:r>
    </w:p>
    <w:sectPr w:rsidR="00B43EB3" w:rsidRPr="00FB23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920196">
    <w:abstractNumId w:val="8"/>
  </w:num>
  <w:num w:numId="2" w16cid:durableId="2071032151">
    <w:abstractNumId w:val="6"/>
  </w:num>
  <w:num w:numId="3" w16cid:durableId="105851912">
    <w:abstractNumId w:val="5"/>
  </w:num>
  <w:num w:numId="4" w16cid:durableId="746925040">
    <w:abstractNumId w:val="4"/>
  </w:num>
  <w:num w:numId="5" w16cid:durableId="731004857">
    <w:abstractNumId w:val="7"/>
  </w:num>
  <w:num w:numId="6" w16cid:durableId="830802343">
    <w:abstractNumId w:val="3"/>
  </w:num>
  <w:num w:numId="7" w16cid:durableId="1982228112">
    <w:abstractNumId w:val="2"/>
  </w:num>
  <w:num w:numId="8" w16cid:durableId="1138450322">
    <w:abstractNumId w:val="1"/>
  </w:num>
  <w:num w:numId="9" w16cid:durableId="23312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433"/>
    <w:rsid w:val="0029639D"/>
    <w:rsid w:val="00326F90"/>
    <w:rsid w:val="00AA1D8D"/>
    <w:rsid w:val="00B43EB3"/>
    <w:rsid w:val="00B47730"/>
    <w:rsid w:val="00CB0664"/>
    <w:rsid w:val="00CC213A"/>
    <w:rsid w:val="00FB2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D1886"/>
  <w14:defaultImageDpi w14:val="300"/>
  <w15:docId w15:val="{63E133ED-C1E6-4FAF-B335-B24B1AED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Lagos</cp:lastModifiedBy>
  <cp:revision>2</cp:revision>
  <dcterms:created xsi:type="dcterms:W3CDTF">2026-07-01T21:53:00Z</dcterms:created>
  <dcterms:modified xsi:type="dcterms:W3CDTF">2026-07-01T21:53:00Z</dcterms:modified>
  <cp:category/>
</cp:coreProperties>
</file>