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Contenido – Sitio Web Kairos Corazón Vicentino</w:t>
      </w:r>
    </w:p>
    <w:p>
      <w:r>
        <w:t>Este documento tiene como objetivo recopilar la información necesaria para construir la página web del Movimiento Kairos.</w:t>
        <w:br/>
        <w:t>Por favor completen cada sección con textos y, en caso de ser posible, adjunten fotografías o videos correspondientes.</w:t>
      </w:r>
    </w:p>
    <w:p>
      <w:pPr>
        <w:pStyle w:val="Heading1"/>
      </w:pPr>
      <w:r>
        <w:t>1. Página de Inicio</w:t>
      </w:r>
    </w:p>
    <w:p>
      <w:pPr>
        <w:pStyle w:val="ListBullet"/>
      </w:pPr>
      <w:r>
        <w:t>Texto principal (frase inspiradora)</w:t>
      </w:r>
    </w:p>
    <w:p>
      <w:pPr>
        <w:pStyle w:val="ListBullet"/>
      </w:pPr>
      <w:r>
        <w:t>Descripción breve del movimiento (2–3 líneas)</w:t>
      </w:r>
    </w:p>
    <w:p>
      <w:pPr>
        <w:pStyle w:val="ListBullet"/>
      </w:pPr>
      <w:r>
        <w:t>Información del próximo retiro (nombre, fecha, lugar, costo)</w:t>
      </w:r>
    </w:p>
    <w:p>
      <w:pPr>
        <w:pStyle w:val="ListBullet"/>
      </w:pPr>
      <w:r>
        <w:t>3 testimonios (nombre + experiencia breve)</w:t>
      </w:r>
    </w:p>
    <w:p>
      <w:pPr>
        <w:pStyle w:val="ListBullet"/>
      </w:pPr>
      <w:r>
        <w:t>Fotografías representativas del retiro (mínimo 5)</w:t>
      </w:r>
    </w:p>
    <w:p>
      <w:pPr>
        <w:pStyle w:val="Heading1"/>
      </w:pPr>
      <w:r>
        <w:t>2. Página: Sobre el Movimiento</w:t>
      </w:r>
    </w:p>
    <w:p>
      <w:pPr>
        <w:pStyle w:val="ListBullet"/>
      </w:pPr>
      <w:r>
        <w:t>Descripción completa del movimiento</w:t>
      </w:r>
    </w:p>
    <w:p>
      <w:pPr>
        <w:pStyle w:val="ListBullet"/>
      </w:pPr>
      <w:r>
        <w:t>Historia del movimiento</w:t>
      </w:r>
    </w:p>
    <w:p>
      <w:pPr>
        <w:pStyle w:val="ListBullet"/>
      </w:pPr>
      <w:r>
        <w:t>Valores (lista)</w:t>
      </w:r>
    </w:p>
    <w:p>
      <w:pPr>
        <w:pStyle w:val="ListBullet"/>
      </w:pPr>
      <w:r>
        <w:t>Explicación de la espiritualidad</w:t>
      </w:r>
    </w:p>
    <w:p>
      <w:pPr>
        <w:pStyle w:val="ListBullet"/>
      </w:pPr>
      <w:r>
        <w:t>Descripción de la organización (coordinadores)</w:t>
      </w:r>
    </w:p>
    <w:p>
      <w:pPr>
        <w:pStyle w:val="ListBullet"/>
      </w:pPr>
      <w:r>
        <w:t>Fotografía del equipo (opcional)</w:t>
      </w:r>
    </w:p>
    <w:p>
      <w:pPr>
        <w:pStyle w:val="Heading1"/>
      </w:pPr>
      <w:r>
        <w:t>3. Página: Retiro</w:t>
      </w:r>
    </w:p>
    <w:p>
      <w:pPr>
        <w:pStyle w:val="ListBullet"/>
      </w:pPr>
      <w:r>
        <w:t>Nombre del retiro</w:t>
      </w:r>
    </w:p>
    <w:p>
      <w:pPr>
        <w:pStyle w:val="ListBullet"/>
      </w:pPr>
      <w:r>
        <w:t>Descripción del retiro</w:t>
      </w:r>
    </w:p>
    <w:p>
      <w:pPr>
        <w:pStyle w:val="ListBullet"/>
      </w:pPr>
      <w:r>
        <w:t>Fecha(s)</w:t>
      </w:r>
    </w:p>
    <w:p>
      <w:pPr>
        <w:pStyle w:val="ListBullet"/>
      </w:pPr>
      <w:r>
        <w:t>Ubicación</w:t>
      </w:r>
    </w:p>
    <w:p>
      <w:pPr>
        <w:pStyle w:val="ListBullet"/>
      </w:pPr>
      <w:r>
        <w:t>Edad permitida</w:t>
      </w:r>
    </w:p>
    <w:p>
      <w:pPr>
        <w:pStyle w:val="ListBullet"/>
      </w:pPr>
      <w:r>
        <w:t>Costo</w:t>
      </w:r>
    </w:p>
    <w:p>
      <w:pPr>
        <w:pStyle w:val="ListBullet"/>
      </w:pPr>
      <w:r>
        <w:t>Qué incluye</w:t>
      </w:r>
    </w:p>
    <w:p>
      <w:pPr>
        <w:pStyle w:val="ListBullet"/>
      </w:pPr>
      <w:r>
        <w:t>Qué deben llevar</w:t>
      </w:r>
    </w:p>
    <w:p>
      <w:pPr>
        <w:pStyle w:val="ListBullet"/>
      </w:pPr>
      <w:r>
        <w:t>Actividades principales</w:t>
      </w:r>
    </w:p>
    <w:p>
      <w:pPr>
        <w:pStyle w:val="ListBullet"/>
      </w:pPr>
      <w:r>
        <w:t>Preguntas frecuentes (mínimo 5)</w:t>
      </w:r>
    </w:p>
    <w:p>
      <w:pPr>
        <w:pStyle w:val="ListBullet"/>
      </w:pPr>
      <w:r>
        <w:t>Fotografías del retiro (mínimo 5)</w:t>
      </w:r>
    </w:p>
    <w:p>
      <w:pPr>
        <w:pStyle w:val="ListBullet"/>
      </w:pPr>
      <w:r>
        <w:t>Testimonios específicos del retiro (mínimo 2)</w:t>
      </w:r>
    </w:p>
    <w:p>
      <w:pPr>
        <w:pStyle w:val="Heading1"/>
      </w:pPr>
      <w:r>
        <w:t>4. Página: Registro</w:t>
      </w:r>
    </w:p>
    <w:p>
      <w:pPr>
        <w:pStyle w:val="ListBullet"/>
      </w:pPr>
      <w:r>
        <w:t>Confirmar campos del formulario (ya definidos)</w:t>
      </w:r>
    </w:p>
    <w:p>
      <w:pPr>
        <w:pStyle w:val="ListBullet"/>
      </w:pPr>
      <w:r>
        <w:t>Mensaje de confirmación después del registro</w:t>
      </w:r>
    </w:p>
    <w:p>
      <w:pPr>
        <w:pStyle w:val="Heading1"/>
      </w:pPr>
      <w:r>
        <w:t>5. Página: Contacto / ¿Cómo podemos ayudarte?</w:t>
      </w:r>
    </w:p>
    <w:p>
      <w:pPr>
        <w:pStyle w:val="ListBullet"/>
      </w:pPr>
      <w:r>
        <w:t>Confirmar mensajes para cada opción (integrarse, dudas, vocación, padres)</w:t>
      </w:r>
    </w:p>
    <w:p>
      <w:pPr>
        <w:pStyle w:val="ListBullet"/>
      </w:pPr>
      <w:r>
        <w:t>Número oficial de WhatsApp</w:t>
      </w:r>
    </w:p>
    <w:p>
      <w:pPr>
        <w:pStyle w:val="ListBullet"/>
      </w:pPr>
      <w:r>
        <w:t>Redes sociales (links)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